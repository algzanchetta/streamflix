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AULA 00: Apresentação do Projeto + Preparação do Banco de Dados</w:t>
      </w:r>
    </w:p>
    <w:p>
      <w:r>
        <w:t>Curso: Sistema Web de Streaming com Python e Flask</w:t>
      </w:r>
    </w:p>
    <w:p>
      <w:r>
        <w:t>Material de Apoio e Roteiro de Gravação</w:t>
      </w:r>
    </w:p>
    <w:p>
      <w:r>
        <w:t>__________________________________________________</w:t>
      </w:r>
    </w:p>
    <w:p>
      <w:pPr>
        <w:pStyle w:val="Heading1"/>
      </w:pPr>
      <w:r>
        <w:t>SLIDE 1: Boas-vindas e Apresentação</w:t>
      </w:r>
    </w:p>
    <w:p>
      <w:pPr>
        <w:pStyle w:val="ListBullet"/>
      </w:pPr>
      <w:r>
        <w:t>Apresentação do instrutor e do canal.</w:t>
      </w:r>
    </w:p>
    <w:p>
      <w:pPr>
        <w:pStyle w:val="ListBullet"/>
      </w:pPr>
      <w:r>
        <w:t>Objetivo da Aula 00: Conhecer o projeto e preparar o banco.</w:t>
      </w:r>
    </w:p>
    <w:p>
      <w:pPr>
        <w:pStyle w:val="ListBullet"/>
      </w:pPr>
      <w:r>
        <w:t>Convite para se inscrever e ativar o sininho.</w:t>
      </w:r>
    </w:p>
    <w:p>
      <w:pPr>
        <w:pStyle w:val="Heading3"/>
      </w:pPr>
      <w:r>
        <w:t>🎤 Notas do Apresentador:</w:t>
      </w:r>
    </w:p>
    <w:p>
      <w:r>
        <w:t>"Olá pessoal! Sejam bem-vindos à aula zero do nosso curso completo. Hoje vamos conhecer o projeto, entender a jornada e preparar o banco de dados para começar a codar de verdade."</w:t>
      </w:r>
    </w:p>
    <w:p/>
    <w:p>
      <w:pPr>
        <w:pStyle w:val="Heading1"/>
      </w:pPr>
      <w:r>
        <w:t>SLIDE 2: O Que Vamos Construir?</w:t>
      </w:r>
    </w:p>
    <w:p>
      <w:pPr>
        <w:pStyle w:val="ListBullet"/>
      </w:pPr>
      <w:r>
        <w:t>Sistema web profissional para gestão de streaming (StreamFlix).</w:t>
      </w:r>
    </w:p>
    <w:p>
      <w:pPr>
        <w:pStyle w:val="ListBullet"/>
      </w:pPr>
      <w:r>
        <w:t>Área do Cliente: login, planos, pagamentos, suporte.</w:t>
      </w:r>
    </w:p>
    <w:p>
      <w:pPr>
        <w:pStyle w:val="ListBullet"/>
      </w:pPr>
      <w:r>
        <w:t>Área Administrativa: dashboard, métricas, CRUD completo.</w:t>
      </w:r>
    </w:p>
    <w:p>
      <w:pPr>
        <w:pStyle w:val="ListBullet"/>
      </w:pPr>
      <w:r>
        <w:t>API RESTful, deploy, testes e boas práticas.</w:t>
      </w:r>
    </w:p>
    <w:p>
      <w:pPr>
        <w:pStyle w:val="ListBullet"/>
      </w:pPr>
      <w:r>
        <w:t>Projeto real e completo para o seu portfólio.</w:t>
      </w:r>
    </w:p>
    <w:p>
      <w:pPr>
        <w:pStyle w:val="Heading3"/>
      </w:pPr>
      <w:r>
        <w:t>🎤 Notas do Apresentador:</w:t>
      </w:r>
    </w:p>
    <w:p>
      <w:r>
        <w:t>"Não vamos fazer apenas um hello world. Vamos construir um sistema completo, com autenticação, painel administrativo e relatórios. Tudo baseado em uma empresa real de streaming."</w:t>
      </w:r>
    </w:p>
    <w:p/>
    <w:p>
      <w:pPr>
        <w:pStyle w:val="Heading1"/>
      </w:pPr>
      <w:r>
        <w:t>SLIDE 3: O Banco de Dados Atual</w:t>
      </w:r>
    </w:p>
    <w:p>
      <w:pPr>
        <w:pStyle w:val="ListBullet"/>
      </w:pPr>
      <w:r>
        <w:t>Tabelas existentes: clientes, assinaturas, pagamentos.</w:t>
      </w:r>
    </w:p>
    <w:p>
      <w:pPr>
        <w:pStyle w:val="ListBullet"/>
      </w:pPr>
      <w:r>
        <w:t>O que falta para virar um sistema web?</w:t>
      </w:r>
    </w:p>
    <w:p>
      <w:pPr>
        <w:pStyle w:val="ListBullet"/>
      </w:pPr>
      <w:r>
        <w:t>Login seguro, Logs de auditoria, Tickets de suporte.</w:t>
      </w:r>
    </w:p>
    <w:p>
      <w:pPr>
        <w:pStyle w:val="ListBullet"/>
      </w:pPr>
      <w:r>
        <w:t>Configurações dinâmicas e Notificações.</w:t>
      </w:r>
    </w:p>
    <w:p>
      <w:pPr>
        <w:pStyle w:val="Heading3"/>
      </w:pPr>
      <w:r>
        <w:t>🎤 Notas do Apresentador:</w:t>
      </w:r>
    </w:p>
    <w:p>
      <w:r>
        <w:t>"Atualmente temos um banco funcional para análise de dados, mas para virar um sistema web, precisamos adicionar camadas de segurança e gestão. É isso que faremos agora."</w:t>
      </w:r>
    </w:p>
    <w:p/>
    <w:p>
      <w:pPr>
        <w:pStyle w:val="Heading1"/>
      </w:pPr>
      <w:r>
        <w:t>SLIDE 4: Jornada do Curso (Ementa)</w:t>
      </w:r>
    </w:p>
    <w:p>
      <w:pPr>
        <w:pStyle w:val="ListBullet"/>
      </w:pPr>
      <w:r>
        <w:t>Módulo 1: Fundações (Setup, Models, Auth) - 5 aulas</w:t>
      </w:r>
    </w:p>
    <w:p>
      <w:pPr>
        <w:pStyle w:val="ListBullet"/>
      </w:pPr>
      <w:r>
        <w:t>Módulo 2: Área do Cliente (Dashboard, Planos, Suporte) - 7 aulas</w:t>
      </w:r>
    </w:p>
    <w:p>
      <w:pPr>
        <w:pStyle w:val="ListBullet"/>
      </w:pPr>
      <w:r>
        <w:t>Módulo 3: Área Admin (Métricas, CRUD, Relatórios) - 8 aulas</w:t>
      </w:r>
    </w:p>
    <w:p>
      <w:pPr>
        <w:pStyle w:val="ListBullet"/>
      </w:pPr>
      <w:r>
        <w:t>Módulo 4: Avançado (API, Pagamentos, Cache, Deploy) - 8 aulas</w:t>
      </w:r>
    </w:p>
    <w:p>
      <w:pPr>
        <w:pStyle w:val="ListBullet"/>
      </w:pPr>
      <w:r>
        <w:t>Módulo 5: Bônus (Dark Mode, PWA) - 2 aulas</w:t>
      </w:r>
    </w:p>
    <w:p>
      <w:pPr>
        <w:pStyle w:val="Heading3"/>
      </w:pPr>
      <w:r>
        <w:t>🎤 Notas do Apresentador:</w:t>
      </w:r>
    </w:p>
    <w:p>
      <w:r>
        <w:t>"São mais de 30 aulas práticas. Cada módulo constrói sobre o anterior. No final, você terá um sistema completo pronto para mostrar em entrevistas."</w:t>
      </w:r>
    </w:p>
    <w:p/>
    <w:p>
      <w:pPr>
        <w:pStyle w:val="Heading1"/>
      </w:pPr>
      <w:r>
        <w:t>SLIDE 5: Preparação e Migração do Banco</w:t>
      </w:r>
    </w:p>
    <w:p>
      <w:pPr>
        <w:pStyle w:val="ListBullet"/>
      </w:pPr>
      <w:r>
        <w:t>Executar script de migração SQL.</w:t>
      </w:r>
    </w:p>
    <w:p>
      <w:pPr>
        <w:pStyle w:val="ListBullet"/>
      </w:pPr>
      <w:r>
        <w:t>Recriar tabela clientes com novos campos (senha, data_cadastro).</w:t>
      </w:r>
    </w:p>
    <w:p>
      <w:pPr>
        <w:pStyle w:val="ListBullet"/>
      </w:pPr>
      <w:r>
        <w:t>Criar 7 tabelas novas (usuários, logs, suporte, etc.).</w:t>
      </w:r>
    </w:p>
    <w:p>
      <w:pPr>
        <w:pStyle w:val="ListBullet"/>
      </w:pPr>
      <w:r>
        <w:t>Adicionar índices e views para relatórios.</w:t>
      </w:r>
    </w:p>
    <w:p>
      <w:pPr>
        <w:pStyle w:val="ListBullet"/>
      </w:pPr>
      <w:r>
        <w:t>⚠️ Importante: Faça backup do arquivo dbase.db antes!</w:t>
      </w:r>
    </w:p>
    <w:p>
      <w:pPr>
        <w:pStyle w:val="Heading3"/>
      </w:pPr>
      <w:r>
        <w:t>🎤 Notas do Apresentador:</w:t>
      </w:r>
    </w:p>
    <w:p>
      <w:r>
        <w:t>"O SQLite não permite adicionar certas colunas via ALTER TABLE. Por isso, o script recria a tabela clientes de forma segura, preservando todos os dados."</w:t>
      </w:r>
    </w:p>
    <w:p/>
    <w:p>
      <w:pPr>
        <w:pStyle w:val="Heading1"/>
      </w:pPr>
      <w:r>
        <w:t>SLIDE 6: Próximos Passos</w:t>
      </w:r>
    </w:p>
    <w:p>
      <w:pPr>
        <w:pStyle w:val="ListBullet"/>
      </w:pPr>
      <w:r>
        <w:t>Baixar o script SQL e a ementa (links na descrição).</w:t>
      </w:r>
    </w:p>
    <w:p>
      <w:pPr>
        <w:pStyle w:val="ListBullet"/>
      </w:pPr>
      <w:r>
        <w:t>Executar a migração no seu banco.</w:t>
      </w:r>
    </w:p>
    <w:p>
      <w:pPr>
        <w:pStyle w:val="ListBullet"/>
      </w:pPr>
      <w:r>
        <w:t>Deixar o like, se inscrever e comentar: "Migração concluída!"</w:t>
      </w:r>
    </w:p>
    <w:p>
      <w:pPr>
        <w:pStyle w:val="ListBullet"/>
      </w:pPr>
      <w:r>
        <w:t>Próxima aula (01): Setup do Flask e Estrutura de Pastas.</w:t>
      </w:r>
    </w:p>
    <w:p>
      <w:pPr>
        <w:pStyle w:val="Heading3"/>
      </w:pPr>
      <w:r>
        <w:t>🎤 Notas do Apresentador:</w:t>
      </w:r>
    </w:p>
    <w:p>
      <w:r>
        <w:t>"Na aula 1 já começamos a codar de verdade. Tudo estará pronto para receber os models, rotas e templates. Não perca! Ative o sininho."</w:t>
      </w:r>
    </w:p>
    <w:p/>
    <w:p>
      <w:r>
        <w:br w:type="page"/>
      </w:r>
    </w:p>
    <w:p>
      <w:pPr>
        <w:pStyle w:val="Heading1"/>
      </w:pPr>
      <w:r>
        <w:t>ANEXO: Script SQL de Migração (migracao_banco.sql)</w:t>
      </w:r>
    </w:p>
    <w:p>
      <w:r>
        <w:br/>
        <w:t>-- =====================================================</w:t>
        <w:br/>
        <w:t>-- MIGRAÇÃO DO BANCO DE DADOS - STREAMFLIX</w:t>
        <w:br/>
        <w:t>-- Execute no DB Browser for SQLite</w:t>
        <w:br/>
        <w:t>-- =====================================================</w:t>
        <w:br/>
        <w:br/>
        <w:t>-- 1. Tabelas novas</w:t>
        <w:br/>
        <w:t>CREATE TABLE IF NOT EXISTS usuarios_sistema (</w:t>
        <w:br/>
        <w:t xml:space="preserve">    id INTEGER PRIMARY KEY AUTOINCREMENT,</w:t>
        <w:br/>
        <w:t xml:space="preserve">    email TEXT UNIQUE NOT NULL,</w:t>
        <w:br/>
        <w:t xml:space="preserve">    senha_hash TEXT NOT NULL,</w:t>
        <w:br/>
        <w:t xml:space="preserve">    nome TEXT NOT NULL,</w:t>
        <w:br/>
        <w:t xml:space="preserve">    cargo TEXT NOT NULL DEFAULT 'suporte',</w:t>
        <w:br/>
        <w:t xml:space="preserve">    permissoes TEXT,</w:t>
        <w:br/>
        <w:t xml:space="preserve">    ativo INTEGER DEFAULT 1,</w:t>
        <w:br/>
        <w:t xml:space="preserve">    ultimo_login TIMESTAMP,</w:t>
        <w:br/>
        <w:t xml:space="preserve">    criado_em TIMESTAMP DEFAULT CURRENT_TIMESTAMP,</w:t>
        <w:br/>
        <w:t xml:space="preserve">    atualizado_em TIMESTAMP DEFAULT CURRENT_TIMESTAMP</w:t>
        <w:br/>
        <w:t>);</w:t>
        <w:br/>
        <w:br/>
        <w:t>CREATE TABLE IF NOT EXISTS logs_acesso (</w:t>
        <w:br/>
        <w:t xml:space="preserve">    id INTEGER PRIMARY KEY AUTOINCREMENT,</w:t>
        <w:br/>
        <w:t xml:space="preserve">    usuario_id INTEGER,</w:t>
        <w:br/>
        <w:t xml:space="preserve">    usuario_tipo TEXT,</w:t>
        <w:br/>
        <w:t xml:space="preserve">    acao TEXT NOT NULL,</w:t>
        <w:br/>
        <w:t xml:space="preserve">    tabela_afetada TEXT,</w:t>
        <w:br/>
        <w:t xml:space="preserve">    registro_id INTEGER,</w:t>
        <w:br/>
        <w:t xml:space="preserve">    descricao TEXT,</w:t>
        <w:br/>
        <w:t xml:space="preserve">    ip_address TEXT,</w:t>
        <w:br/>
        <w:t xml:space="preserve">    user_agent TEXT,</w:t>
        <w:br/>
        <w:t xml:space="preserve">    timestamp TIMESTAMP DEFAULT CURRENT_TIMESTAMP</w:t>
        <w:br/>
        <w:t>);</w:t>
        <w:br/>
        <w:br/>
        <w:t>CREATE TABLE IF NOT EXISTS suporte_tickets (</w:t>
        <w:br/>
        <w:t xml:space="preserve">    id INTEGER PRIMARY KEY AUTOINCREMENT,</w:t>
        <w:br/>
        <w:t xml:space="preserve">    cliente_id INTEGER NOT NULL,</w:t>
        <w:br/>
        <w:t xml:space="preserve">    assunto TEXT NOT NULL,</w:t>
        <w:br/>
        <w:t xml:space="preserve">    mensagem TEXT NOT NULL,</w:t>
        <w:br/>
        <w:t xml:space="preserve">    status TEXT DEFAULT 'aberto',</w:t>
        <w:br/>
        <w:t xml:space="preserve">    prioridade TEXT DEFAULT 'media',</w:t>
        <w:br/>
        <w:t xml:space="preserve">    responsavel_id INTEGER,</w:t>
        <w:br/>
        <w:t xml:space="preserve">    criado_em TIMESTAMP DEFAULT CURRENT_TIMESTAMP,</w:t>
        <w:br/>
        <w:t xml:space="preserve">    atualizado_em TIMESTAMP DEFAULT CURRENT_TIMESTAMP,</w:t>
        <w:br/>
        <w:t xml:space="preserve">    resolvido_em TIMESTAMP,</w:t>
        <w:br/>
        <w:t xml:space="preserve">    FOREIGN KEY (cliente_id) REFERENCES clientes(id_cliente),</w:t>
        <w:br/>
        <w:t xml:space="preserve">    FOREIGN KEY (responsavel_id) REFERENCES usuarios_sistema(id)</w:t>
        <w:br/>
        <w:t>);</w:t>
        <w:br/>
        <w:br/>
        <w:t>CREATE TABLE IF NOT EXISTS suporte_mensagens (</w:t>
        <w:br/>
        <w:t xml:space="preserve">    id INTEGER PRIMARY KEY AUTOINCREMENT,</w:t>
        <w:br/>
        <w:t xml:space="preserve">    ticket_id INTEGER NOT NULL,</w:t>
        <w:br/>
        <w:t xml:space="preserve">    usuario_id INTEGER,</w:t>
        <w:br/>
        <w:t xml:space="preserve">    usuario_tipo TEXT NOT NULL,</w:t>
        <w:br/>
        <w:t xml:space="preserve">    mensagem TEXT NOT NULL,</w:t>
        <w:br/>
        <w:t xml:space="preserve">    anexos TEXT,</w:t>
        <w:br/>
        <w:t xml:space="preserve">    criado_em TIMESTAMP DEFAULT CURRENT_TIMESTAMP,</w:t>
        <w:br/>
        <w:t xml:space="preserve">    FOREIGN KEY (ticket_id) REFERENCES suporte_tickets(id)</w:t>
        <w:br/>
        <w:t>);</w:t>
        <w:br/>
        <w:br/>
        <w:t>CREATE TABLE IF NOT EXISTS password_reset_tokens (</w:t>
        <w:br/>
        <w:t xml:space="preserve">    id INTEGER PRIMARY KEY AUTOINCREMENT,</w:t>
        <w:br/>
        <w:t xml:space="preserve">    email TEXT NOT NULL,</w:t>
        <w:br/>
        <w:t xml:space="preserve">    token TEXT UNIQUE NOT NULL,</w:t>
        <w:br/>
        <w:t xml:space="preserve">    criado_em TIMESTAMP DEFAULT CURRENT_TIMESTAMP,</w:t>
        <w:br/>
        <w:t xml:space="preserve">    expira_em TIMESTAMP NOT NULL,</w:t>
        <w:br/>
        <w:t xml:space="preserve">    usado INTEGER DEFAULT 0</w:t>
        <w:br/>
        <w:t>);</w:t>
        <w:br/>
        <w:br/>
        <w:t>CREATE TABLE IF NOT EXISTS configuracoes (</w:t>
        <w:br/>
        <w:t xml:space="preserve">    id INTEGER PRIMARY KEY AUTOINCREMENT,</w:t>
        <w:br/>
        <w:t xml:space="preserve">    chave TEXT UNIQUE NOT NULL,</w:t>
        <w:br/>
        <w:t xml:space="preserve">    valor TEXT,</w:t>
        <w:br/>
        <w:t xml:space="preserve">    descricao TEXT,</w:t>
        <w:br/>
        <w:t xml:space="preserve">    atualizado_em TIMESTAMP DEFAULT CURRENT_TIMESTAMP</w:t>
        <w:br/>
        <w:t>);</w:t>
        <w:br/>
        <w:br/>
        <w:t>CREATE TABLE IF NOT EXISTS notificacoes (</w:t>
        <w:br/>
        <w:t xml:space="preserve">    id INTEGER PRIMARY KEY AUTOINCREMENT,</w:t>
        <w:br/>
        <w:t xml:space="preserve">    cliente_id INTEGER,</w:t>
        <w:br/>
        <w:t xml:space="preserve">    titulo TEXT NOT NULL,</w:t>
        <w:br/>
        <w:t xml:space="preserve">    mensagem TEXT NOT NULL,</w:t>
        <w:br/>
        <w:t xml:space="preserve">    tipo TEXT DEFAULT 'info',</w:t>
        <w:br/>
        <w:t xml:space="preserve">    lida INTEGER DEFAULT 0,</w:t>
        <w:br/>
        <w:t xml:space="preserve">    link TEXT,</w:t>
        <w:br/>
        <w:t xml:space="preserve">    criado_em TIMESTAMP DEFAULT CURRENT_TIMESTAMP,</w:t>
        <w:br/>
        <w:t xml:space="preserve">    FOREIGN KEY (cliente_id) REFERENCES clientes(id_cliente)</w:t>
        <w:br/>
        <w:t>);</w:t>
        <w:br/>
        <w:br/>
        <w:t>-- 2. Migração segura da tabela clientes</w:t>
        <w:br/>
        <w:t>CREATE TABLE clientes_novo (</w:t>
        <w:br/>
        <w:t xml:space="preserve">    id_cliente INTEGER PRIMARY KEY AUTOINCREMENT,</w:t>
        <w:br/>
        <w:t xml:space="preserve">    nome TEXT NOT NULL,</w:t>
        <w:br/>
        <w:t xml:space="preserve">    email TEXT NOT NULL UNIQUE,</w:t>
        <w:br/>
        <w:t xml:space="preserve">    idade INTEGER NOT NULL,</w:t>
        <w:br/>
        <w:t xml:space="preserve">    cidade TEXT NOT NULL,</w:t>
        <w:br/>
        <w:t xml:space="preserve">    senha_hash TEXT,</w:t>
        <w:br/>
        <w:t xml:space="preserve">    ultimo_acesso TIMESTAMP,</w:t>
        <w:br/>
        <w:t xml:space="preserve">    data_cadastro TIMESTAMP DEFAULT CURRENT_TIMESTAMP,</w:t>
        <w:br/>
        <w:t xml:space="preserve">    ativo INTEGER DEFAULT 1</w:t>
        <w:br/>
        <w:t>);</w:t>
        <w:br/>
        <w:br/>
        <w:t>INSERT INTO clientes_novo (id_cliente, nome, email, idade, cidade)</w:t>
        <w:br/>
        <w:t>SELECT id_cliente, nome, email, idade, cidade FROM clientes;</w:t>
        <w:br/>
        <w:br/>
        <w:t>ALTER TABLE clientes RENAME TO clientes_old;</w:t>
        <w:br/>
        <w:t>ALTER TABLE clientes_novo RENAME TO clientes;</w:t>
        <w:br/>
        <w:br/>
        <w:t>-- 3. Índices</w:t>
        <w:br/>
        <w:t>CREATE INDEX IF NOT EXISTS idx_clientes_email ON clientes(email);</w:t>
        <w:br/>
        <w:t>CREATE INDEX IF NOT EXISTS idx_assinaturas_cliente ON assinaturas(id_cliente);</w:t>
        <w:br/>
        <w:t>CREATE INDEX IF NOT EXISTS idx_assinaturas_status ON assinaturas(status);</w:t>
        <w:br/>
        <w:t>CREATE INDEX IF NOT EXISTS idx_pagamentos_assinatura ON pagamentos(id_assinaturas);</w:t>
        <w:br/>
        <w:t>CREATE INDEX IF NOT EXISTS idx_logs_timestamp ON logs_acesso(timestamp);</w:t>
        <w:br/>
        <w:t>CREATE INDEX IF NOT EXISTS idx_tickets_status ON suporte_tickets(status);</w:t>
        <w:br/>
        <w:t>CREATE INDEX IF NOT EXISTS idx_tickets_cliente ON suporte_tickets(cliente_id);</w:t>
        <w:br/>
        <w:br/>
        <w:t>-- 4. Configurações padrão</w:t>
        <w:br/>
        <w:t>INSERT OR IGNORE INTO configuracoes (chave, valor, descricao) VALUES</w:t>
        <w:br/>
        <w:t>('nome_empresa', 'StreamFlix', 'Nome da empresa'),</w:t>
        <w:br/>
        <w:t>('email_contato', 'contato@streamflix.com', 'Email de contato'),</w:t>
        <w:br/>
        <w:t>('telefone', '(11) 99999-9999', 'Telefone de contato'),</w:t>
        <w:br/>
        <w:t>('valor_taxa_cancelamento', '0', 'Taxa para cancelamento'),</w:t>
        <w:br/>
        <w:t>('dias_teste_gratis', '7', 'Dias de teste grátis'),</w:t>
        <w:br/>
        <w:t>('max_tentativas_login', '5', 'Máximo de tentativas de login'),</w:t>
        <w:br/>
        <w:t>('tempo_expiracao_token', '3600', 'Tempo de expiração em segundos');</w:t>
        <w:br/>
        <w:br/>
        <w:t>-- 5. Views</w:t>
        <w:br/>
        <w:t>DROP VIEW IF EXISTS vw_relatorio_clientes_completo;</w:t>
        <w:br/>
        <w:t>CREATE VIEW vw_relatorio_clientes_completo AS</w:t>
        <w:br/>
        <w:t xml:space="preserve">SELECT </w:t>
        <w:br/>
        <w:t xml:space="preserve">    c.id_cliente, c.nome, c.email, c.cidade, c.idade,</w:t>
        <w:br/>
        <w:t xml:space="preserve">    a.id_assinaturas, a.plano, a.valor as valor_plano,</w:t>
        <w:br/>
        <w:t xml:space="preserve">    a.status as status_assinatura,</w:t>
        <w:br/>
        <w:t xml:space="preserve">    COUNT(p.id_pagamento) as total_pagamentos,</w:t>
        <w:br/>
        <w:t xml:space="preserve">    COALESCE(SUM(p.valor), 0) as total_pago,</w:t>
        <w:br/>
        <w:t xml:space="preserve">    MAX(p.data_pagamento) as ultimo_pagamento,</w:t>
        <w:br/>
        <w:t xml:space="preserve">    c.data_cadastro, c.ultimo_acesso</w:t>
        <w:br/>
        <w:t>FROM clientes c</w:t>
        <w:br/>
        <w:t>LEFT JOIN assinaturas a ON c.id_cliente = a.id_cliente</w:t>
        <w:br/>
        <w:t>LEFT JOIN pagamentos p ON a.id_assinaturas = p.id_assinaturas</w:t>
        <w:br/>
        <w:t>GROUP BY c.id_cliente;</w:t>
        <w:br/>
        <w:br/>
        <w:t>DROP VIEW IF EXISTS vw_faturamento_mensal;</w:t>
        <w:br/>
        <w:t>CREATE VIEW vw_faturamento_mensal AS</w:t>
        <w:br/>
        <w:t xml:space="preserve">SELECT </w:t>
        <w:br/>
        <w:t xml:space="preserve">    strftime('%Y-%m', data_pagamento) as mes_ano,</w:t>
        <w:br/>
        <w:t xml:space="preserve">    COUNT(*) as total_pagamentos,</w:t>
        <w:br/>
        <w:t xml:space="preserve">    SUM(valor) as faturamento_total,</w:t>
        <w:br/>
        <w:t xml:space="preserve">    COUNT(DISTINCT id_assinaturas) as clientes_ativos</w:t>
        <w:br/>
        <w:t>FROM pagamentos</w:t>
        <w:br/>
        <w:t>WHERE data_pagamento IS NOT NULL</w:t>
        <w:br/>
        <w:t>GROUP BY strftime('%Y-%m', data_pagamento)</w:t>
        <w:br/>
        <w:t>ORDER BY mes_ano DESC;</w:t>
        <w:br/>
        <w:br/>
        <w:t>-- 6. Verificação</w:t>
        <w:br/>
        <w:t>SELECT '✅ Migração concluída!' as status,</w:t>
        <w:br/>
        <w:t xml:space="preserve">       (SELECT COUNT(*) FROM clientes) as total_clientes,</w:t>
        <w:br/>
        <w:t xml:space="preserve">       (SELECT COUNT(*) FROM configuracoes) as total_configs;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